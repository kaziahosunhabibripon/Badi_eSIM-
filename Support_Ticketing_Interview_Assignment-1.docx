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831B" w14:textId="77777777" w:rsidR="00973B9E" w:rsidRDefault="00000000">
      <w:pPr>
        <w:spacing w:after="100"/>
      </w:pPr>
      <w:r>
        <w:rPr>
          <w:b/>
          <w:color w:val="306899"/>
          <w:sz w:val="20"/>
        </w:rPr>
        <w:t>BADI eSIM</w:t>
      </w:r>
    </w:p>
    <w:p w14:paraId="701E7860" w14:textId="77777777" w:rsidR="00973B9E" w:rsidRDefault="00000000">
      <w:pPr>
        <w:spacing w:after="100"/>
      </w:pPr>
      <w:r>
        <w:rPr>
          <w:rFonts w:ascii="Aptos Display" w:hAnsi="Aptos Display"/>
          <w:b/>
          <w:color w:val="142A4A"/>
          <w:sz w:val="48"/>
        </w:rPr>
        <w:t>Full Stack Developer</w:t>
      </w:r>
      <w:r>
        <w:rPr>
          <w:rFonts w:ascii="Aptos Display" w:hAnsi="Aptos Display"/>
          <w:b/>
          <w:color w:val="142A4A"/>
          <w:sz w:val="48"/>
        </w:rPr>
        <w:br/>
        <w:t>Interview Assignment</w:t>
      </w:r>
    </w:p>
    <w:p w14:paraId="5BFCE559" w14:textId="77777777" w:rsidR="00973B9E" w:rsidRDefault="00000000">
      <w:pPr>
        <w:spacing w:after="200"/>
      </w:pPr>
      <w:r>
        <w:rPr>
          <w:b/>
          <w:color w:val="306899"/>
          <w:sz w:val="28"/>
        </w:rPr>
        <w:t>Support Ticketing Module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973B9E" w14:paraId="507AAD38" w14:textId="77777777">
        <w:trPr>
          <w:jc w:val="center"/>
        </w:trPr>
        <w:tc>
          <w:tcPr>
            <w:tcW w:w="326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76585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8"/>
              </w:rPr>
              <w:t>Suggested timebox</w:t>
            </w:r>
          </w:p>
        </w:tc>
        <w:tc>
          <w:tcPr>
            <w:tcW w:w="326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E5F28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8"/>
              </w:rPr>
              <w:t>Core stack</w:t>
            </w:r>
          </w:p>
        </w:tc>
        <w:tc>
          <w:tcPr>
            <w:tcW w:w="326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5214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8"/>
              </w:rPr>
              <w:t>Focus</w:t>
            </w:r>
          </w:p>
        </w:tc>
      </w:tr>
      <w:tr w:rsidR="00973B9E" w14:paraId="23C4E7A2" w14:textId="77777777">
        <w:trPr>
          <w:jc w:val="center"/>
        </w:trPr>
        <w:tc>
          <w:tcPr>
            <w:tcW w:w="326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0D542306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4-5 hours</w:t>
            </w:r>
          </w:p>
        </w:tc>
        <w:tc>
          <w:tcPr>
            <w:tcW w:w="326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FD0634F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FastAPI + PostgreSQL + TypeScript</w:t>
            </w:r>
          </w:p>
        </w:tc>
        <w:tc>
          <w:tcPr>
            <w:tcW w:w="3264" w:type="dxa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87ECE81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Product thinking + clean implementation</w:t>
            </w:r>
          </w:p>
        </w:tc>
      </w:tr>
    </w:tbl>
    <w:p w14:paraId="53F6F13D" w14:textId="77777777" w:rsidR="00973B9E" w:rsidRDefault="00973B9E">
      <w:pPr>
        <w:spacing w:after="0"/>
      </w:pPr>
    </w:p>
    <w:p w14:paraId="4391A4A0" w14:textId="77777777" w:rsidR="00973B9E" w:rsidRDefault="00000000">
      <w:pPr>
        <w:pStyle w:val="Heading1"/>
      </w:pPr>
      <w:r>
        <w:t>Objective</w:t>
      </w:r>
    </w:p>
    <w:p w14:paraId="45656471" w14:textId="060A8016" w:rsidR="00973B9E" w:rsidRDefault="00BE2B2B">
      <w:r w:rsidRPr="00BE2B2B">
        <w:t xml:space="preserve">Badi </w:t>
      </w:r>
      <w:proofErr w:type="spellStart"/>
      <w:r w:rsidRPr="00BE2B2B">
        <w:t>eSIM</w:t>
      </w:r>
      <w:proofErr w:type="spellEnd"/>
      <w:r w:rsidRPr="00BE2B2B">
        <w:t xml:space="preserve"> is a product developed and operated by Digital Cloud Communications</w:t>
      </w:r>
      <w:r>
        <w:t xml:space="preserve">. </w:t>
      </w:r>
      <w:r w:rsidR="00000000">
        <w:t>Build a small support ticketing module for Badi eSIM. Customers should be able to open and follow a support case, while support agents should be able to manage, reply to, assign and resolve tickets. The goal is not visual perfection; we want to see how you design the data model, APIs, workflows and user experience.</w:t>
      </w:r>
    </w:p>
    <w:p w14:paraId="5DCB267B" w14:textId="77777777" w:rsidR="00973B9E" w:rsidRDefault="00000000">
      <w:pPr>
        <w:pStyle w:val="Heading1"/>
      </w:pPr>
      <w:r>
        <w:t>Scenario</w:t>
      </w:r>
    </w:p>
    <w:p w14:paraId="559017F2" w14:textId="77777777" w:rsidR="00973B9E" w:rsidRDefault="00000000">
      <w:r>
        <w:t>Badi customers may contact support about installation, activation, connectivity, orders, top-ups, refunds or general questions. Today, imagine that Badi wants to introduce a simple in-product ticketing system so each case has a clear owner, status, conversation history and audit trail.</w:t>
      </w:r>
    </w:p>
    <w:p w14:paraId="13F381E6" w14:textId="77777777" w:rsidR="00973B9E" w:rsidRDefault="00000000">
      <w:pPr>
        <w:pStyle w:val="Heading1"/>
      </w:pPr>
      <w:r>
        <w:t>Core requirements</w:t>
      </w:r>
    </w:p>
    <w:p w14:paraId="7FCB0601" w14:textId="77777777" w:rsidR="00973B9E" w:rsidRDefault="00000000">
      <w:pPr>
        <w:pStyle w:val="Heading2"/>
      </w:pPr>
      <w:r>
        <w:t>1. Ticket creation</w:t>
      </w:r>
    </w:p>
    <w:p w14:paraId="2AB25012" w14:textId="77777777" w:rsidR="00973B9E" w:rsidRDefault="00000000">
      <w:pPr>
        <w:pStyle w:val="ListBullet"/>
        <w:spacing w:after="40"/>
      </w:pPr>
      <w:r>
        <w:t>Allow a customer or support agent to create a new ticket.</w:t>
      </w:r>
    </w:p>
    <w:p w14:paraId="15B6982F" w14:textId="77777777" w:rsidR="00973B9E" w:rsidRDefault="00000000">
      <w:pPr>
        <w:pStyle w:val="ListBullet"/>
        <w:spacing w:after="40"/>
      </w:pPr>
      <w:r>
        <w:t>Capture: customer email, optional order ID, category, subject, description and priority.</w:t>
      </w:r>
    </w:p>
    <w:p w14:paraId="18F90E28" w14:textId="77777777" w:rsidR="00973B9E" w:rsidRDefault="00000000">
      <w:pPr>
        <w:pStyle w:val="ListBullet"/>
        <w:spacing w:after="40"/>
      </w:pPr>
      <w:r>
        <w:t>Generate a readable ticket number, for example BD-1001.</w:t>
      </w:r>
    </w:p>
    <w:p w14:paraId="25A0C829" w14:textId="77777777" w:rsidR="00973B9E" w:rsidRDefault="00000000">
      <w:pPr>
        <w:pStyle w:val="ListBullet"/>
        <w:spacing w:after="40"/>
      </w:pPr>
      <w:r>
        <w:t>New tickets should start in OPEN status.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73B9E" w14:paraId="34C5E43A" w14:textId="77777777">
        <w:trPr>
          <w:cantSplit/>
          <w:jc w:val="center"/>
        </w:trPr>
        <w:tc>
          <w:tcPr>
            <w:tcW w:w="9792" w:type="dxa"/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42B8624" w14:textId="77777777" w:rsidR="00973B9E" w:rsidRDefault="00000000">
            <w:pPr>
              <w:spacing w:after="0"/>
            </w:pPr>
            <w:r>
              <w:rPr>
                <w:rFonts w:ascii="Liberation Mono" w:hAnsi="Liberation Mono"/>
                <w:color w:val="27313D"/>
                <w:sz w:val="18"/>
              </w:rPr>
              <w:t>Example ticket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Ticket: BD-1001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Customer: customer@example.com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Order ID: ORD-10293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Category: CONNECTIVITY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Subject: eSIM installed but no internet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Priority: HIGH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Status: OPEN</w:t>
            </w:r>
          </w:p>
        </w:tc>
      </w:tr>
    </w:tbl>
    <w:p w14:paraId="26D1540C" w14:textId="77777777" w:rsidR="00973B9E" w:rsidRDefault="00973B9E">
      <w:pPr>
        <w:spacing w:after="0"/>
      </w:pPr>
    </w:p>
    <w:p w14:paraId="47921512" w14:textId="77777777" w:rsidR="00973B9E" w:rsidRDefault="00000000">
      <w:pPr>
        <w:pStyle w:val="Heading2"/>
      </w:pPr>
      <w:r>
        <w:t>2. Ticket workflow</w:t>
      </w:r>
    </w:p>
    <w:p w14:paraId="4A3F1CAB" w14:textId="77777777" w:rsidR="00973B9E" w:rsidRDefault="00000000">
      <w:r>
        <w:t>Support the following states and priorities: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973B9E" w14:paraId="3856096E" w14:textId="77777777">
        <w:trPr>
          <w:jc w:val="center"/>
        </w:trPr>
        <w:tc>
          <w:tcPr>
            <w:tcW w:w="489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BB0BF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9"/>
              </w:rPr>
              <w:t>Statuses</w:t>
            </w:r>
          </w:p>
        </w:tc>
        <w:tc>
          <w:tcPr>
            <w:tcW w:w="489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88D6A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9"/>
              </w:rPr>
              <w:t>Priorities</w:t>
            </w:r>
          </w:p>
        </w:tc>
      </w:tr>
      <w:tr w:rsidR="00973B9E" w14:paraId="5E0DEE92" w14:textId="77777777">
        <w:trPr>
          <w:jc w:val="center"/>
        </w:trPr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B4866B" w14:textId="77777777" w:rsidR="00973B9E" w:rsidRDefault="00000000">
            <w:r>
              <w:rPr>
                <w:rFonts w:ascii="Liberation Mono" w:hAnsi="Liberation Mono"/>
                <w:color w:val="27313D"/>
                <w:sz w:val="18"/>
              </w:rPr>
              <w:lastRenderedPageBreak/>
              <w:t>OPEN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IN_PROGRESS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WAITING_FOR_CUSTOMER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WAITING_FOR_PROVIDER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RESOLVED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CLOSED</w:t>
            </w:r>
          </w:p>
        </w:tc>
        <w:tc>
          <w:tcPr>
            <w:tcW w:w="4608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959F52" w14:textId="77777777" w:rsidR="00973B9E" w:rsidRDefault="00000000">
            <w:r>
              <w:rPr>
                <w:rFonts w:ascii="Liberation Mono" w:hAnsi="Liberation Mono"/>
                <w:color w:val="27313D"/>
                <w:sz w:val="18"/>
              </w:rPr>
              <w:t>LOW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MEDIUM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HIGH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URGENT</w:t>
            </w:r>
          </w:p>
        </w:tc>
      </w:tr>
    </w:tbl>
    <w:p w14:paraId="57863273" w14:textId="77777777" w:rsidR="00973B9E" w:rsidRDefault="00973B9E">
      <w:pPr>
        <w:spacing w:after="0"/>
      </w:pPr>
    </w:p>
    <w:p w14:paraId="524A56B2" w14:textId="77777777" w:rsidR="00973B9E" w:rsidRDefault="00000000">
      <w:r>
        <w:t>Suggested categories: INSTALLATION, ACTIVATION, CONNECTIVITY, ORDER, TOPUP, REFUND, OTHER.</w:t>
      </w:r>
    </w:p>
    <w:p w14:paraId="08ECBA3E" w14:textId="77777777" w:rsidR="00973B9E" w:rsidRDefault="00000000">
      <w:pPr>
        <w:pStyle w:val="Heading2"/>
      </w:pPr>
      <w:r>
        <w:t>3. Conversation and internal notes</w:t>
      </w:r>
    </w:p>
    <w:p w14:paraId="7CB18C40" w14:textId="77777777" w:rsidR="00973B9E" w:rsidRDefault="00000000">
      <w:pPr>
        <w:pStyle w:val="ListBullet"/>
        <w:spacing w:after="40"/>
      </w:pPr>
      <w:r>
        <w:t>Each ticket must have a conversation history.</w:t>
      </w:r>
    </w:p>
    <w:p w14:paraId="425E6823" w14:textId="77777777" w:rsidR="00973B9E" w:rsidRDefault="00000000">
      <w:pPr>
        <w:pStyle w:val="ListBullet"/>
        <w:spacing w:after="40"/>
      </w:pPr>
      <w:r>
        <w:t>Customers and support agents can add replies.</w:t>
      </w:r>
    </w:p>
    <w:p w14:paraId="3ACDEE57" w14:textId="77777777" w:rsidR="00973B9E" w:rsidRDefault="00000000">
      <w:pPr>
        <w:pStyle w:val="ListBullet"/>
      </w:pPr>
      <w:r>
        <w:t>Customer-visible replies must update in real time in both directions without a page refresh: customers see new agent replies, and agents see new customer replies. Typing indicators, presence and read receipts are out of scope.</w:t>
      </w:r>
    </w:p>
    <w:p w14:paraId="093D6177" w14:textId="77777777" w:rsidR="00973B9E" w:rsidRDefault="00000000">
      <w:pPr>
        <w:pStyle w:val="ListBullet"/>
        <w:spacing w:after="40"/>
      </w:pPr>
      <w:r>
        <w:t>Support agents can add INTERNAL notes that are never shown to the customer.</w:t>
      </w:r>
    </w:p>
    <w:p w14:paraId="12D0CE40" w14:textId="77777777" w:rsidR="00973B9E" w:rsidRDefault="00000000">
      <w:pPr>
        <w:pStyle w:val="ListBullet"/>
        <w:spacing w:after="40"/>
      </w:pPr>
      <w:r>
        <w:t>Each message should record sender, type and timestamp.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73B9E" w14:paraId="641C9085" w14:textId="77777777">
        <w:trPr>
          <w:cantSplit/>
          <w:jc w:val="center"/>
        </w:trPr>
        <w:tc>
          <w:tcPr>
            <w:tcW w:w="9792" w:type="dxa"/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F8533AE" w14:textId="77777777" w:rsidR="00973B9E" w:rsidRDefault="00000000">
            <w:pPr>
              <w:spacing w:after="0"/>
            </w:pPr>
            <w:r>
              <w:rPr>
                <w:rFonts w:ascii="Liberation Mono" w:hAnsi="Liberation Mono"/>
                <w:color w:val="27313D"/>
                <w:sz w:val="18"/>
              </w:rPr>
              <w:t>10:30  Customer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My eSIM is installed but internet is not working.</w:t>
            </w:r>
            <w:r>
              <w:br/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10:35  Support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Are you currently in Turkey?</w:t>
            </w:r>
            <w:r>
              <w:br/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10:40  Customer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Yes.</w:t>
            </w:r>
            <w:r>
              <w:br/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10:44  Internal note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Escalated to upstream provider for status verification.</w:t>
            </w:r>
          </w:p>
        </w:tc>
      </w:tr>
    </w:tbl>
    <w:p w14:paraId="36E13754" w14:textId="77777777" w:rsidR="00973B9E" w:rsidRDefault="00973B9E">
      <w:pPr>
        <w:spacing w:after="0"/>
      </w:pPr>
    </w:p>
    <w:p w14:paraId="79145266" w14:textId="77777777" w:rsidR="00973B9E" w:rsidRDefault="00000000">
      <w:pPr>
        <w:pStyle w:val="Heading2"/>
      </w:pPr>
      <w:r>
        <w:t>4. Support agent actions</w:t>
      </w:r>
    </w:p>
    <w:p w14:paraId="1BAA1ECC" w14:textId="77777777" w:rsidR="00973B9E" w:rsidRDefault="00000000">
      <w:pPr>
        <w:pStyle w:val="ListBullet"/>
        <w:spacing w:after="40"/>
      </w:pPr>
      <w:r>
        <w:t>View and filter tickets</w:t>
      </w:r>
    </w:p>
    <w:p w14:paraId="686C48CE" w14:textId="77777777" w:rsidR="00973B9E" w:rsidRDefault="00000000">
      <w:pPr>
        <w:pStyle w:val="ListBullet"/>
        <w:spacing w:after="40"/>
      </w:pPr>
      <w:r>
        <w:t>Open a ticket and review its full conversation</w:t>
      </w:r>
    </w:p>
    <w:p w14:paraId="1D31F8BB" w14:textId="77777777" w:rsidR="00973B9E" w:rsidRDefault="00000000">
      <w:pPr>
        <w:pStyle w:val="ListBullet"/>
        <w:spacing w:after="40"/>
      </w:pPr>
      <w:r>
        <w:t>Change status and priority</w:t>
      </w:r>
    </w:p>
    <w:p w14:paraId="211FD502" w14:textId="77777777" w:rsidR="00973B9E" w:rsidRDefault="00000000">
      <w:pPr>
        <w:pStyle w:val="ListBullet"/>
        <w:spacing w:after="40"/>
      </w:pPr>
      <w:r>
        <w:t>Assign or reassign the ticket to an agent</w:t>
      </w:r>
    </w:p>
    <w:p w14:paraId="5D3B749B" w14:textId="77777777" w:rsidR="00973B9E" w:rsidRDefault="00000000">
      <w:pPr>
        <w:pStyle w:val="ListBullet"/>
        <w:spacing w:after="40"/>
      </w:pPr>
      <w:r>
        <w:t>Send a customer-visible reply</w:t>
      </w:r>
    </w:p>
    <w:p w14:paraId="4CF55811" w14:textId="77777777" w:rsidR="00973B9E" w:rsidRDefault="00000000">
      <w:pPr>
        <w:pStyle w:val="ListBullet"/>
        <w:spacing w:after="40"/>
      </w:pPr>
      <w:r>
        <w:t>Add an internal note</w:t>
      </w:r>
    </w:p>
    <w:p w14:paraId="7B406461" w14:textId="77777777" w:rsidR="00973B9E" w:rsidRDefault="00000000">
      <w:pPr>
        <w:pStyle w:val="Heading2"/>
      </w:pPr>
      <w:r>
        <w:t>5. Audit history</w:t>
      </w:r>
    </w:p>
    <w:p w14:paraId="7057E621" w14:textId="77777777" w:rsidR="00973B9E" w:rsidRDefault="00000000">
      <w:r>
        <w:t>Important changes must be recorded so the team can see what happened and when. At minimum, record status changes and assignment changes.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73B9E" w14:paraId="4D87B2DC" w14:textId="77777777">
        <w:trPr>
          <w:cantSplit/>
          <w:jc w:val="center"/>
        </w:trPr>
        <w:tc>
          <w:tcPr>
            <w:tcW w:w="9792" w:type="dxa"/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247ACB" w14:textId="77777777" w:rsidR="00973B9E" w:rsidRDefault="00000000">
            <w:pPr>
              <w:spacing w:after="0"/>
            </w:pPr>
            <w:r>
              <w:rPr>
                <w:rFonts w:ascii="Liberation Mono" w:hAnsi="Liberation Mono"/>
                <w:color w:val="27313D"/>
                <w:sz w:val="18"/>
              </w:rPr>
              <w:t>10:45  Status changed: OPEN -&gt; IN_PROGRESS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10:46  Assigned to: Anas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11:12  Priority changed: MEDIUM -&gt; HIGH</w:t>
            </w:r>
          </w:p>
        </w:tc>
      </w:tr>
    </w:tbl>
    <w:p w14:paraId="69E57829" w14:textId="77777777" w:rsidR="00973B9E" w:rsidRDefault="00973B9E">
      <w:pPr>
        <w:spacing w:after="0"/>
      </w:pPr>
    </w:p>
    <w:p w14:paraId="233FBFB9" w14:textId="77777777" w:rsidR="00973B9E" w:rsidRDefault="00000000">
      <w:pPr>
        <w:pStyle w:val="Heading1"/>
      </w:pPr>
      <w:r>
        <w:lastRenderedPageBreak/>
        <w:t>Technical requirements</w:t>
      </w:r>
    </w:p>
    <w:p w14:paraId="5FAAD53A" w14:textId="77777777" w:rsidR="00973B9E" w:rsidRDefault="00000000">
      <w:pPr>
        <w:pStyle w:val="Heading2"/>
      </w:pPr>
      <w:r>
        <w:t>Backend</w:t>
      </w:r>
    </w:p>
    <w:p w14:paraId="37C2F4AD" w14:textId="77777777" w:rsidR="00973B9E" w:rsidRDefault="00000000">
      <w:pPr>
        <w:pStyle w:val="ListBullet"/>
        <w:spacing w:after="40"/>
      </w:pPr>
      <w:r>
        <w:t>Python + FastAPI</w:t>
      </w:r>
    </w:p>
    <w:p w14:paraId="4D316C2F" w14:textId="77777777" w:rsidR="00973B9E" w:rsidRDefault="00000000">
      <w:pPr>
        <w:pStyle w:val="ListBullet"/>
        <w:spacing w:after="40"/>
      </w:pPr>
      <w:r>
        <w:t>PostgreSQL</w:t>
      </w:r>
    </w:p>
    <w:p w14:paraId="7C103105" w14:textId="77777777" w:rsidR="00973B9E" w:rsidRDefault="00000000">
      <w:pPr>
        <w:pStyle w:val="ListBullet"/>
        <w:spacing w:after="40"/>
      </w:pPr>
      <w:r>
        <w:t>SQLAlchemy / SQLModel is preferred</w:t>
      </w:r>
    </w:p>
    <w:p w14:paraId="143586E1" w14:textId="77777777" w:rsidR="00973B9E" w:rsidRDefault="00000000">
      <w:pPr>
        <w:pStyle w:val="ListBullet"/>
        <w:spacing w:after="40"/>
      </w:pPr>
      <w:r>
        <w:t>Database migrations</w:t>
      </w:r>
    </w:p>
    <w:p w14:paraId="6484152A" w14:textId="77777777" w:rsidR="00973B9E" w:rsidRDefault="00000000">
      <w:pPr>
        <w:pStyle w:val="ListBullet"/>
        <w:spacing w:after="40"/>
      </w:pPr>
      <w:r>
        <w:t>Clear API validation and error handling</w:t>
      </w:r>
    </w:p>
    <w:p w14:paraId="3A2CEBA3" w14:textId="77777777" w:rsidR="00973B9E" w:rsidRDefault="00000000">
      <w:r>
        <w:rPr>
          <w:b/>
        </w:rPr>
        <w:t>Minimum API surface: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73B9E" w14:paraId="2AB0C6BA" w14:textId="77777777">
        <w:trPr>
          <w:cantSplit/>
          <w:jc w:val="center"/>
        </w:trPr>
        <w:tc>
          <w:tcPr>
            <w:tcW w:w="9792" w:type="dxa"/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8589DF6" w14:textId="77777777" w:rsidR="00973B9E" w:rsidRDefault="00000000">
            <w:pPr>
              <w:spacing w:after="0"/>
            </w:pPr>
            <w:r>
              <w:rPr>
                <w:rFonts w:ascii="Liberation Mono" w:hAnsi="Liberation Mono"/>
                <w:color w:val="27313D"/>
                <w:sz w:val="18"/>
              </w:rPr>
              <w:t>POST   /tickets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GET    /tickets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GET    /tickets/{id}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PATCH  /tickets/{id}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POST   /tickets/{id}/messages</w:t>
            </w:r>
          </w:p>
        </w:tc>
      </w:tr>
    </w:tbl>
    <w:p w14:paraId="5AC497AC" w14:textId="77777777" w:rsidR="00973B9E" w:rsidRDefault="00973B9E">
      <w:pPr>
        <w:spacing w:after="0"/>
      </w:pPr>
    </w:p>
    <w:p w14:paraId="42FB93FA" w14:textId="77777777" w:rsidR="00973B9E" w:rsidRDefault="00000000">
      <w:r>
        <w:t>GET /tickets should support useful filters such as status, priority, category and assigned agent. Search is a plus.</w:t>
      </w:r>
    </w:p>
    <w:p w14:paraId="4868A647" w14:textId="77777777" w:rsidR="00973B9E" w:rsidRDefault="00000000">
      <w:pPr>
        <w:pStyle w:val="Heading2"/>
      </w:pPr>
      <w:r>
        <w:t>Frontend</w:t>
      </w:r>
    </w:p>
    <w:p w14:paraId="71BFBE11" w14:textId="77777777" w:rsidR="00973B9E" w:rsidRDefault="00000000">
      <w:r>
        <w:t>Build a simple support interface in React + TypeScript. React Native / Expo may be used for the customer-facing part if you want to demonstrate mobile experience.</w:t>
      </w:r>
    </w:p>
    <w:p w14:paraId="63EB8EEE" w14:textId="77777777" w:rsidR="00973B9E" w:rsidRDefault="00000000">
      <w:pPr>
        <w:pStyle w:val="ListBullet"/>
        <w:spacing w:after="40"/>
      </w:pPr>
      <w:r>
        <w:t>Ticket list with status, priority and category filters</w:t>
      </w:r>
    </w:p>
    <w:p w14:paraId="5ED72AEF" w14:textId="77777777" w:rsidR="00973B9E" w:rsidRDefault="00000000">
      <w:pPr>
        <w:pStyle w:val="ListBullet"/>
        <w:spacing w:after="40"/>
      </w:pPr>
      <w:r>
        <w:t>Ticket detail screen</w:t>
      </w:r>
    </w:p>
    <w:p w14:paraId="7F96F0EE" w14:textId="77777777" w:rsidR="00973B9E" w:rsidRDefault="00000000">
      <w:pPr>
        <w:pStyle w:val="ListBullet"/>
        <w:spacing w:after="40"/>
      </w:pPr>
      <w:r>
        <w:t>Conversation thread</w:t>
      </w:r>
    </w:p>
    <w:p w14:paraId="5CA5E00F" w14:textId="77777777" w:rsidR="00973B9E" w:rsidRDefault="00000000">
      <w:pPr>
        <w:pStyle w:val="ListBullet"/>
        <w:spacing w:after="40"/>
      </w:pPr>
      <w:r>
        <w:t>Reply composer with an Internal note option</w:t>
      </w:r>
    </w:p>
    <w:p w14:paraId="62917431" w14:textId="77777777" w:rsidR="00973B9E" w:rsidRDefault="00000000">
      <w:pPr>
        <w:pStyle w:val="ListBullet"/>
        <w:spacing w:after="40"/>
      </w:pPr>
      <w:r>
        <w:t>Controls for status, priority and assignee</w:t>
      </w:r>
    </w:p>
    <w:p w14:paraId="0123665A" w14:textId="77777777" w:rsidR="00973B9E" w:rsidRDefault="00000000">
      <w:pPr>
        <w:pStyle w:val="ListBullet"/>
        <w:spacing w:after="40"/>
      </w:pPr>
      <w:r>
        <w:t>Clear loading, empty and error states</w:t>
      </w:r>
    </w:p>
    <w:p w14:paraId="461A4969" w14:textId="77777777" w:rsidR="00973B9E" w:rsidRDefault="00000000">
      <w:pPr>
        <w:pStyle w:val="Heading2"/>
      </w:pPr>
      <w:r>
        <w:t>Optional Badi context</w:t>
      </w:r>
    </w:p>
    <w:p w14:paraId="797F1C41" w14:textId="77777777" w:rsidR="00973B9E" w:rsidRDefault="00000000">
      <w:r>
        <w:t>You may associate a ticket with an existing order and show a small read-only order summary. Use mock data or a mock endpoint; no real eSIM provider integration is required.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73B9E" w14:paraId="73F59D16" w14:textId="77777777">
        <w:trPr>
          <w:cantSplit/>
          <w:jc w:val="center"/>
        </w:trPr>
        <w:tc>
          <w:tcPr>
            <w:tcW w:w="9792" w:type="dxa"/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C6BF07D" w14:textId="77777777" w:rsidR="00973B9E" w:rsidRDefault="00000000">
            <w:pPr>
              <w:spacing w:after="0"/>
            </w:pPr>
            <w:r>
              <w:rPr>
                <w:rFonts w:ascii="Liberation Mono" w:hAnsi="Liberation Mono"/>
                <w:color w:val="27313D"/>
                <w:sz w:val="18"/>
              </w:rPr>
              <w:t>GET /mock/orders/ORD-10293</w:t>
            </w:r>
            <w:r>
              <w:br/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{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 xml:space="preserve">  "order_id": "ORD-10293",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 xml:space="preserve">  "destination": "Turkey",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 xml:space="preserve">  "package": "10 GB",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 xml:space="preserve">  "status": "completed",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 xml:space="preserve">  "esim_status": "installed"</w:t>
            </w:r>
            <w:r>
              <w:br/>
            </w:r>
            <w:r>
              <w:rPr>
                <w:rFonts w:ascii="Liberation Mono" w:hAnsi="Liberation Mono"/>
                <w:color w:val="27313D"/>
                <w:sz w:val="18"/>
              </w:rPr>
              <w:t>}</w:t>
            </w:r>
          </w:p>
        </w:tc>
      </w:tr>
    </w:tbl>
    <w:p w14:paraId="30983F3E" w14:textId="77777777" w:rsidR="00973B9E" w:rsidRDefault="00973B9E">
      <w:pPr>
        <w:spacing w:after="0"/>
      </w:pPr>
    </w:p>
    <w:p w14:paraId="5BBEF6E0" w14:textId="77777777" w:rsidR="00973B9E" w:rsidRDefault="00000000">
      <w:pPr>
        <w:pStyle w:val="Heading1"/>
      </w:pPr>
      <w:r>
        <w:t>Data model</w:t>
      </w:r>
    </w:p>
    <w:p w14:paraId="4811E8E9" w14:textId="77777777" w:rsidR="00973B9E" w:rsidRDefault="00000000">
      <w:r>
        <w:t>Design the schema yourself. We expect a sensible separation of concerns. A typical solution may include tables such as tickets, ticket_messages and ticket_events/audit_logs, but you are free to choose a different design if you can explain it.</w:t>
      </w:r>
    </w:p>
    <w:p w14:paraId="7220FDF2" w14:textId="77777777" w:rsidR="00973B9E" w:rsidRDefault="00000000">
      <w:pPr>
        <w:pStyle w:val="Heading1"/>
      </w:pPr>
      <w:r>
        <w:lastRenderedPageBreak/>
        <w:t>Testing</w:t>
      </w:r>
    </w:p>
    <w:p w14:paraId="76BB1BCE" w14:textId="77777777" w:rsidR="00973B9E" w:rsidRDefault="00000000">
      <w:r>
        <w:t>Include at least two automated tests. For example:</w:t>
      </w:r>
    </w:p>
    <w:p w14:paraId="0326A773" w14:textId="77777777" w:rsidR="00973B9E" w:rsidRDefault="00000000">
      <w:pPr>
        <w:pStyle w:val="ListBullet"/>
        <w:spacing w:after="40"/>
      </w:pPr>
      <w:r>
        <w:t>Creating a ticket generates a ticket number and starts it in OPEN status.</w:t>
      </w:r>
    </w:p>
    <w:p w14:paraId="7CF292C2" w14:textId="77777777" w:rsidR="00973B9E" w:rsidRDefault="00000000">
      <w:pPr>
        <w:pStyle w:val="ListBullet"/>
        <w:spacing w:after="40"/>
      </w:pPr>
      <w:r>
        <w:t>Changing ticket status creates the expected audit-history entry.</w:t>
      </w:r>
    </w:p>
    <w:p w14:paraId="00F50E39" w14:textId="77777777" w:rsidR="00973B9E" w:rsidRDefault="00000000">
      <w:pPr>
        <w:pStyle w:val="Heading1"/>
      </w:pPr>
      <w:r>
        <w:t>Submission</w:t>
      </w:r>
    </w:p>
    <w:p w14:paraId="542F60EB" w14:textId="77777777" w:rsidR="00973B9E" w:rsidRDefault="00000000">
      <w:pPr>
        <w:pStyle w:val="ListBullet"/>
        <w:spacing w:after="40"/>
      </w:pPr>
      <w:r>
        <w:t>Source code in a Git repository or ZIP archive.</w:t>
      </w:r>
    </w:p>
    <w:p w14:paraId="38A60AC3" w14:textId="77777777" w:rsidR="00973B9E" w:rsidRDefault="00000000">
      <w:pPr>
        <w:pStyle w:val="ListBullet"/>
        <w:spacing w:after="40"/>
      </w:pPr>
      <w:r>
        <w:t>README with setup and run instructions.</w:t>
      </w:r>
    </w:p>
    <w:p w14:paraId="54F7B5A7" w14:textId="77777777" w:rsidR="00973B9E" w:rsidRDefault="00000000">
      <w:pPr>
        <w:pStyle w:val="ListBullet"/>
        <w:spacing w:after="40"/>
      </w:pPr>
      <w:r>
        <w:t>Database migrations and seed/demo data.</w:t>
      </w:r>
    </w:p>
    <w:p w14:paraId="3E00A734" w14:textId="77777777" w:rsidR="00973B9E" w:rsidRDefault="00000000">
      <w:pPr>
        <w:pStyle w:val="ListBullet"/>
        <w:spacing w:after="40"/>
      </w:pPr>
      <w:r>
        <w:t>Any assumptions or trade-offs you made.</w:t>
      </w:r>
    </w:p>
    <w:p w14:paraId="3A1B4012" w14:textId="77777777" w:rsidR="00973B9E" w:rsidRDefault="00000000">
      <w:pPr>
        <w:pStyle w:val="ListBullet"/>
      </w:pPr>
      <w:r>
        <w:t>Complete AI coding transcript or session export, if AI tools were used.</w:t>
      </w:r>
    </w:p>
    <w:p w14:paraId="4275C5A2" w14:textId="77777777" w:rsidR="00973B9E" w:rsidRDefault="00000000">
      <w:pPr>
        <w:pStyle w:val="ListBullet"/>
        <w:spacing w:after="40"/>
      </w:pPr>
      <w:r>
        <w:t>A short note on what you would improve with more time.</w:t>
      </w:r>
    </w:p>
    <w:p w14:paraId="3B2BC28D" w14:textId="77777777" w:rsidR="00973B9E" w:rsidRDefault="00000000">
      <w:pPr>
        <w:pStyle w:val="Heading1"/>
      </w:pPr>
      <w:r>
        <w:t>Evaluation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16"/>
        <w:gridCol w:w="4896"/>
      </w:tblGrid>
      <w:tr w:rsidR="00973B9E" w14:paraId="47CF79AE" w14:textId="77777777">
        <w:trPr>
          <w:tblHeader/>
          <w:jc w:val="center"/>
        </w:trPr>
        <w:tc>
          <w:tcPr>
            <w:tcW w:w="489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367E1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9"/>
              </w:rPr>
              <w:t>Area</w:t>
            </w:r>
          </w:p>
        </w:tc>
        <w:tc>
          <w:tcPr>
            <w:tcW w:w="4896" w:type="dxa"/>
            <w:shd w:val="clear" w:color="auto" w:fill="DDEB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4CF40" w14:textId="77777777" w:rsidR="00973B9E" w:rsidRDefault="00000000">
            <w:pPr>
              <w:jc w:val="center"/>
            </w:pPr>
            <w:r>
              <w:rPr>
                <w:b/>
                <w:color w:val="142A4A"/>
                <w:sz w:val="19"/>
              </w:rPr>
              <w:t>Weight</w:t>
            </w:r>
          </w:p>
        </w:tc>
      </w:tr>
      <w:tr w:rsidR="00973B9E" w14:paraId="7F60E17E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7BE139" w14:textId="77777777" w:rsidR="00973B9E" w:rsidRDefault="00000000">
            <w:r>
              <w:rPr>
                <w:color w:val="27313D"/>
                <w:sz w:val="18"/>
              </w:rPr>
              <w:t>PostgreSQL schema and data modelling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7C4B49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20%</w:t>
            </w:r>
          </w:p>
        </w:tc>
      </w:tr>
      <w:tr w:rsidR="00973B9E" w14:paraId="4EA55E44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B7A4E5" w14:textId="77777777" w:rsidR="00973B9E" w:rsidRDefault="00000000">
            <w:r>
              <w:rPr>
                <w:color w:val="27313D"/>
                <w:sz w:val="18"/>
              </w:rPr>
              <w:t>FastAPI / API design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3DC46E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20%</w:t>
            </w:r>
          </w:p>
        </w:tc>
      </w:tr>
      <w:tr w:rsidR="00973B9E" w14:paraId="66D60ECB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91E3A49" w14:textId="77777777" w:rsidR="00973B9E" w:rsidRDefault="00000000">
            <w:r>
              <w:rPr>
                <w:color w:val="27313D"/>
                <w:sz w:val="18"/>
              </w:rPr>
              <w:t>Frontend implementation and usability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7AEC55B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20%</w:t>
            </w:r>
          </w:p>
        </w:tc>
      </w:tr>
      <w:tr w:rsidR="00973B9E" w14:paraId="775CF386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0280AD" w14:textId="77777777" w:rsidR="00973B9E" w:rsidRDefault="00000000">
            <w:r>
              <w:rPr>
                <w:color w:val="27313D"/>
                <w:sz w:val="18"/>
              </w:rPr>
              <w:t>Ticket workflow and audit trail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40F3B26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15%</w:t>
            </w:r>
          </w:p>
        </w:tc>
      </w:tr>
      <w:tr w:rsidR="00973B9E" w14:paraId="677F256E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3F749E6" w14:textId="77777777" w:rsidR="00973B9E" w:rsidRDefault="00000000">
            <w:r>
              <w:rPr>
                <w:color w:val="27313D"/>
                <w:sz w:val="18"/>
              </w:rPr>
              <w:t>Code structure and maintainability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0DADDE4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10%</w:t>
            </w:r>
          </w:p>
        </w:tc>
      </w:tr>
      <w:tr w:rsidR="00973B9E" w14:paraId="6EEBE744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CBD03F" w14:textId="77777777" w:rsidR="00973B9E" w:rsidRDefault="00000000">
            <w:r>
              <w:rPr>
                <w:color w:val="27313D"/>
                <w:sz w:val="18"/>
              </w:rPr>
              <w:t>Automated testing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00B351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10%</w:t>
            </w:r>
          </w:p>
        </w:tc>
      </w:tr>
      <w:tr w:rsidR="00973B9E" w14:paraId="1BD01268" w14:textId="77777777">
        <w:trPr>
          <w:jc w:val="center"/>
        </w:trPr>
        <w:tc>
          <w:tcPr>
            <w:tcW w:w="7416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4086C" w14:textId="77777777" w:rsidR="00973B9E" w:rsidRDefault="00000000">
            <w:r>
              <w:rPr>
                <w:color w:val="27313D"/>
                <w:sz w:val="18"/>
              </w:rPr>
              <w:t>README and explanation of decisions</w:t>
            </w:r>
          </w:p>
        </w:tc>
        <w:tc>
          <w:tcPr>
            <w:tcW w:w="1800" w:type="dxa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A9406A6" w14:textId="77777777" w:rsidR="00973B9E" w:rsidRDefault="00000000">
            <w:pPr>
              <w:jc w:val="center"/>
            </w:pPr>
            <w:r>
              <w:rPr>
                <w:color w:val="27313D"/>
                <w:sz w:val="18"/>
              </w:rPr>
              <w:t>5%</w:t>
            </w:r>
          </w:p>
        </w:tc>
      </w:tr>
    </w:tbl>
    <w:p w14:paraId="185EDC40" w14:textId="77777777" w:rsidR="00973B9E" w:rsidRDefault="00000000">
      <w:pPr>
        <w:pStyle w:val="Heading1"/>
      </w:pPr>
      <w:r>
        <w:t>Bonus ideas</w:t>
      </w:r>
    </w:p>
    <w:p w14:paraId="0A344D22" w14:textId="77777777" w:rsidR="00973B9E" w:rsidRDefault="00000000">
      <w:r>
        <w:t>Optional bonus work may include a customer-facing React Native / Expo ticket screen, file attachments, reply notifications, an SLA/overdue indicator, Docker setup, pagination/search, or role-based access.</w:t>
      </w:r>
    </w:p>
    <w:p w14:paraId="137FC894" w14:textId="77777777" w:rsidR="00973B9E" w:rsidRDefault="00000000">
      <w:pPr>
        <w:pStyle w:val="Heading1"/>
      </w:pPr>
      <w:r>
        <w:t>AI tools</w:t>
      </w:r>
    </w:p>
    <w:p w14:paraId="283E8439" w14:textId="77777777" w:rsidR="00973B9E" w:rsidRDefault="00000000">
      <w:r>
        <w:t>You may use AI coding assistants. If you use one, you must include the complete AI coding transcript or session export with your submission. One-shot AI-generated submissions will not be considered. You must understand and be able to explain the important architectural decisions and the code you submit, and be prepared to make a small change live during the review.</w:t>
      </w:r>
    </w:p>
    <w:sectPr w:rsidR="00973B9E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4C29F" w14:textId="77777777" w:rsidR="005D5C0D" w:rsidRDefault="005D5C0D">
      <w:pPr>
        <w:spacing w:after="0" w:line="240" w:lineRule="auto"/>
      </w:pPr>
      <w:r>
        <w:separator/>
      </w:r>
    </w:p>
  </w:endnote>
  <w:endnote w:type="continuationSeparator" w:id="0">
    <w:p w14:paraId="2EEEB97C" w14:textId="77777777" w:rsidR="005D5C0D" w:rsidRDefault="005D5C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5FB7C" w14:textId="77777777" w:rsidR="00973B9E" w:rsidRDefault="00000000">
    <w:pPr>
      <w:pStyle w:val="Footer"/>
      <w:jc w:val="right"/>
    </w:pPr>
    <w:r>
      <w:rPr>
        <w:color w:val="78828C"/>
        <w:sz w:val="16"/>
      </w:rPr>
      <w:t xml:space="preserve">Badi </w:t>
    </w:r>
    <w:proofErr w:type="spellStart"/>
    <w:r>
      <w:rPr>
        <w:color w:val="78828C"/>
        <w:sz w:val="16"/>
      </w:rPr>
      <w:t>eSIM</w:t>
    </w:r>
    <w:proofErr w:type="spellEnd"/>
    <w:r>
      <w:rPr>
        <w:color w:val="78828C"/>
        <w:sz w:val="16"/>
      </w:rPr>
      <w:t xml:space="preserve"> - Full Stack Developer Interview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582E6" w14:textId="77777777" w:rsidR="005D5C0D" w:rsidRDefault="005D5C0D">
      <w:pPr>
        <w:spacing w:after="0" w:line="240" w:lineRule="auto"/>
      </w:pPr>
      <w:r>
        <w:separator/>
      </w:r>
    </w:p>
  </w:footnote>
  <w:footnote w:type="continuationSeparator" w:id="0">
    <w:p w14:paraId="307F83EB" w14:textId="77777777" w:rsidR="005D5C0D" w:rsidRDefault="005D5C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036105">
    <w:abstractNumId w:val="8"/>
  </w:num>
  <w:num w:numId="2" w16cid:durableId="785585082">
    <w:abstractNumId w:val="6"/>
  </w:num>
  <w:num w:numId="3" w16cid:durableId="1297570601">
    <w:abstractNumId w:val="5"/>
  </w:num>
  <w:num w:numId="4" w16cid:durableId="45645255">
    <w:abstractNumId w:val="4"/>
  </w:num>
  <w:num w:numId="5" w16cid:durableId="1539514954">
    <w:abstractNumId w:val="7"/>
  </w:num>
  <w:num w:numId="6" w16cid:durableId="218057210">
    <w:abstractNumId w:val="3"/>
  </w:num>
  <w:num w:numId="7" w16cid:durableId="1943763898">
    <w:abstractNumId w:val="2"/>
  </w:num>
  <w:num w:numId="8" w16cid:durableId="497309815">
    <w:abstractNumId w:val="1"/>
  </w:num>
  <w:num w:numId="9" w16cid:durableId="151056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78E4"/>
    <w:rsid w:val="00526973"/>
    <w:rsid w:val="005D5C0D"/>
    <w:rsid w:val="00973B9E"/>
    <w:rsid w:val="00AA1D8D"/>
    <w:rsid w:val="00B47730"/>
    <w:rsid w:val="00BE2B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5A3C18"/>
  <w14:defaultImageDpi w14:val="300"/>
  <w15:docId w15:val="{D157F7AD-29CD-4DC4-9364-4CF3C9B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142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452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nil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42A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Badi eSIM - Full Stack Developer Interview Assignment</dc:title>
  <dc:subject>Support Ticketing Module</dc:subject>
  <dc:creator>Badi eSIM</dc:creator>
  <cp:keywords/>
  <dc:description>generated by python-docx</dc:description>
  <cp:lastModifiedBy>DCC - Legal</cp:lastModifiedBy>
  <cp:revision>2</cp:revision>
  <dcterms:created xsi:type="dcterms:W3CDTF">2026-09-20T16:21:00Z</dcterms:created>
  <dcterms:modified xsi:type="dcterms:W3CDTF">2026-09-20T16:21:00Z</dcterms:modified>
  <cp:category/>
</cp:coreProperties>
</file>